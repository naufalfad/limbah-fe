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142E0" w:rsidRDefault="00FC2EA5">
      <w:pPr>
        <w:jc w:val="center"/>
      </w:pPr>
      <w:r>
        <w:rPr>
          <w:b/>
          <w:sz w:val="28"/>
        </w:rPr>
        <w:t>FORMAT</w:t>
      </w:r>
      <w:r>
        <w:rPr>
          <w:b/>
          <w:sz w:val="28"/>
        </w:rPr>
        <w:br/>
        <w:t>SURAT PERNYATAAN KESANGGUPAN PENGELOLAAN DAN</w:t>
      </w:r>
      <w:r>
        <w:rPr>
          <w:b/>
          <w:sz w:val="28"/>
        </w:rPr>
        <w:br/>
        <w:t>PEMANTAUAN LINGKUNGAN HIDUP (SPPL)</w:t>
      </w:r>
    </w:p>
    <w:p w:rsidR="000142E0" w:rsidRDefault="000142E0"/>
    <w:p w:rsidR="000142E0" w:rsidRDefault="00FC2EA5" w:rsidP="005C6358">
      <w:pPr>
        <w:spacing w:line="240" w:lineRule="auto"/>
      </w:pPr>
      <w:r>
        <w:t>Kami yang bertanda tangan di bawah ini:</w:t>
      </w:r>
    </w:p>
    <w:p w:rsidR="000142E0" w:rsidRDefault="005C6358" w:rsidP="005C6358">
      <w:pPr>
        <w:spacing w:after="100" w:line="240" w:lineRule="auto"/>
      </w:pPr>
      <w:proofErr w:type="spellStart"/>
      <w:r>
        <w:t>Nama</w:t>
      </w:r>
      <w:proofErr w:type="spellEnd"/>
      <w:r>
        <w:tab/>
      </w:r>
      <w:r>
        <w:tab/>
      </w:r>
      <w:r>
        <w:tab/>
        <w:t>: .........................................................................................................</w:t>
      </w:r>
    </w:p>
    <w:p w:rsidR="005C6358" w:rsidRDefault="005C6358" w:rsidP="005C6358">
      <w:pPr>
        <w:spacing w:after="100" w:line="240" w:lineRule="auto"/>
      </w:pPr>
      <w:proofErr w:type="spellStart"/>
      <w:r>
        <w:t>Jabatan</w:t>
      </w:r>
      <w:proofErr w:type="spellEnd"/>
      <w:r>
        <w:tab/>
      </w:r>
      <w:r>
        <w:tab/>
      </w:r>
      <w:r>
        <w:tab/>
      </w:r>
      <w:r>
        <w:t>: .....................................................................................</w:t>
      </w:r>
      <w:r>
        <w:t>....................</w:t>
      </w:r>
    </w:p>
    <w:p w:rsidR="005C6358" w:rsidRDefault="005C6358" w:rsidP="005C6358">
      <w:pPr>
        <w:spacing w:after="100" w:line="240" w:lineRule="auto"/>
      </w:pPr>
      <w:proofErr w:type="spellStart"/>
      <w:r>
        <w:t>Alamat</w:t>
      </w:r>
      <w:proofErr w:type="spellEnd"/>
      <w:r>
        <w:tab/>
      </w:r>
      <w:r>
        <w:tab/>
      </w:r>
      <w:r>
        <w:tab/>
        <w:t>: .........................................................................................................</w:t>
      </w:r>
    </w:p>
    <w:p w:rsidR="005C6358" w:rsidRDefault="005C6358" w:rsidP="00FC2EA5">
      <w:pPr>
        <w:spacing w:after="100" w:line="240" w:lineRule="auto"/>
        <w:contextualSpacing/>
      </w:pPr>
      <w:proofErr w:type="spellStart"/>
      <w:r>
        <w:t>Nomor</w:t>
      </w:r>
      <w:proofErr w:type="spellEnd"/>
      <w:r>
        <w:t xml:space="preserve"> </w:t>
      </w:r>
      <w:proofErr w:type="spellStart"/>
      <w:r>
        <w:t>telp</w:t>
      </w:r>
      <w:proofErr w:type="spellEnd"/>
      <w:r>
        <w:t>.</w:t>
      </w:r>
      <w:r>
        <w:tab/>
      </w:r>
      <w:r>
        <w:tab/>
        <w:t>: .....................................................................................</w:t>
      </w:r>
      <w:r>
        <w:t>....................</w:t>
      </w:r>
    </w:p>
    <w:p w:rsidR="00FC2EA5" w:rsidRDefault="00FC2EA5" w:rsidP="00FC2EA5">
      <w:pPr>
        <w:spacing w:line="240" w:lineRule="auto"/>
        <w:contextualSpacing/>
      </w:pPr>
    </w:p>
    <w:p w:rsidR="000142E0" w:rsidRDefault="00FC2EA5" w:rsidP="005C6358">
      <w:pPr>
        <w:spacing w:line="240" w:lineRule="auto"/>
      </w:pPr>
      <w:proofErr w:type="spellStart"/>
      <w:r>
        <w:t>Selaku</w:t>
      </w:r>
      <w:proofErr w:type="spellEnd"/>
      <w:r>
        <w:t xml:space="preserve"> </w:t>
      </w:r>
      <w:proofErr w:type="spellStart"/>
      <w:r>
        <w:t>penanggung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dari</w:t>
      </w:r>
      <w:proofErr w:type="spellEnd"/>
      <w:r>
        <w:t>:</w:t>
      </w:r>
    </w:p>
    <w:p w:rsidR="005C6358" w:rsidRDefault="005C6358" w:rsidP="005C6358">
      <w:pPr>
        <w:spacing w:after="100" w:line="240" w:lineRule="auto"/>
      </w:pPr>
      <w:proofErr w:type="spellStart"/>
      <w:r>
        <w:t>Nama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>/Usaha</w:t>
      </w:r>
      <w:r>
        <w:tab/>
        <w:t>: …………………………………………………………….</w:t>
      </w:r>
    </w:p>
    <w:p w:rsidR="005C6358" w:rsidRDefault="005C6358" w:rsidP="005C6358">
      <w:pPr>
        <w:spacing w:after="100" w:line="240" w:lineRule="auto"/>
      </w:pPr>
      <w:proofErr w:type="spellStart"/>
      <w:r>
        <w:t>Alamat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>/Usaha</w:t>
      </w:r>
      <w:r>
        <w:tab/>
        <w:t>: …………………………………………………………….</w:t>
      </w:r>
    </w:p>
    <w:p w:rsidR="005C6358" w:rsidRDefault="005C6358" w:rsidP="005C6358">
      <w:pPr>
        <w:spacing w:after="100" w:line="240" w:lineRule="auto"/>
      </w:pPr>
      <w:proofErr w:type="spellStart"/>
      <w:r>
        <w:t>Nomor</w:t>
      </w:r>
      <w:proofErr w:type="spellEnd"/>
      <w:r>
        <w:t xml:space="preserve"> </w:t>
      </w:r>
      <w:proofErr w:type="spellStart"/>
      <w:r>
        <w:t>telp</w:t>
      </w:r>
      <w:proofErr w:type="spellEnd"/>
      <w:r>
        <w:t>. Perusahaan</w:t>
      </w:r>
      <w:r>
        <w:tab/>
        <w:t>: …………………………………………………………….</w:t>
      </w:r>
    </w:p>
    <w:p w:rsidR="005C6358" w:rsidRDefault="005C6358" w:rsidP="005C6358">
      <w:pPr>
        <w:spacing w:after="100" w:line="240" w:lineRule="auto"/>
      </w:pPr>
      <w:proofErr w:type="spellStart"/>
      <w:r>
        <w:t>Jenis</w:t>
      </w:r>
      <w:proofErr w:type="spellEnd"/>
      <w:r>
        <w:t xml:space="preserve"> Usaha/</w:t>
      </w:r>
      <w:proofErr w:type="spellStart"/>
      <w:r>
        <w:t>sifat</w:t>
      </w:r>
      <w:proofErr w:type="spellEnd"/>
      <w:r>
        <w:t xml:space="preserve"> </w:t>
      </w:r>
      <w:proofErr w:type="spellStart"/>
      <w:r>
        <w:t>usaha</w:t>
      </w:r>
      <w:proofErr w:type="spellEnd"/>
      <w:r>
        <w:tab/>
        <w:t>: …………………………………………………………….</w:t>
      </w:r>
    </w:p>
    <w:p w:rsidR="005C6358" w:rsidRDefault="005C6358" w:rsidP="005C6358">
      <w:pPr>
        <w:spacing w:after="100" w:line="240" w:lineRule="auto"/>
      </w:pPr>
      <w:proofErr w:type="spellStart"/>
      <w:r>
        <w:t>Kapasitas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ab/>
      </w:r>
      <w:r>
        <w:tab/>
        <w:t>: …………………………………………………………….</w:t>
      </w:r>
    </w:p>
    <w:p w:rsidR="005C6358" w:rsidRDefault="005C6358" w:rsidP="00FC2EA5">
      <w:pPr>
        <w:spacing w:line="240" w:lineRule="auto"/>
      </w:pPr>
    </w:p>
    <w:p w:rsidR="000142E0" w:rsidRDefault="00FC2EA5" w:rsidP="00FC2EA5">
      <w:pPr>
        <w:spacing w:line="240" w:lineRule="auto"/>
      </w:pPr>
      <w:proofErr w:type="spellStart"/>
      <w:proofErr w:type="gramStart"/>
      <w:r>
        <w:t>dengan</w:t>
      </w:r>
      <w:proofErr w:type="spellEnd"/>
      <w:proofErr w:type="gramEnd"/>
      <w:r>
        <w:t xml:space="preserve"> </w:t>
      </w:r>
      <w:proofErr w:type="spellStart"/>
      <w:r>
        <w:t>dampak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yang terjadi berupa:</w:t>
      </w:r>
    </w:p>
    <w:p w:rsidR="000142E0" w:rsidRDefault="00FC2EA5">
      <w:r>
        <w:t>terlampir</w:t>
      </w:r>
      <w:bookmarkStart w:id="0" w:name="_GoBack"/>
      <w:bookmarkEnd w:id="0"/>
    </w:p>
    <w:p w:rsidR="000142E0" w:rsidRDefault="00FC2EA5">
      <w:r>
        <w:t>merencanakan untuk melakukan pengelolaan dan pemantauan dampak lingkung</w:t>
      </w:r>
      <w:r>
        <w:t>an melalui:</w:t>
      </w:r>
    </w:p>
    <w:p w:rsidR="000142E0" w:rsidRDefault="00FC2EA5">
      <w:r>
        <w:t>terlampir</w:t>
      </w:r>
    </w:p>
    <w:p w:rsidR="000142E0" w:rsidRDefault="00FC2EA5">
      <w:r>
        <w:t xml:space="preserve">Pada prinsipnya bersedia untuk dengan sungguh-sungguh untuk melaksanakan seluruh pengelolaan dan pemantauan dampak lingkungan sebagaimana tersebut di atas, dan bersedia untuk diawasi </w:t>
      </w:r>
      <w:proofErr w:type="spellStart"/>
      <w:r>
        <w:t>oleh</w:t>
      </w:r>
      <w:proofErr w:type="spellEnd"/>
      <w:r>
        <w:t xml:space="preserve"> </w:t>
      </w:r>
      <w:proofErr w:type="spellStart"/>
      <w:r>
        <w:t>instansi</w:t>
      </w:r>
      <w:proofErr w:type="spellEnd"/>
      <w:r>
        <w:t xml:space="preserve"> yang </w:t>
      </w:r>
      <w:proofErr w:type="spellStart"/>
      <w:r>
        <w:t>berwenang</w:t>
      </w:r>
      <w:proofErr w:type="spellEnd"/>
      <w:r>
        <w:t>.</w:t>
      </w:r>
    </w:p>
    <w:p w:rsidR="005C6358" w:rsidRDefault="005C6358"/>
    <w:p w:rsidR="000142E0" w:rsidRDefault="00FC2EA5">
      <w:pPr>
        <w:jc w:val="right"/>
      </w:pPr>
      <w:r>
        <w:rPr>
          <w:b/>
        </w:rPr>
        <w:t xml:space="preserve">Tanggal, Bulan, </w:t>
      </w:r>
      <w:r>
        <w:rPr>
          <w:b/>
        </w:rPr>
        <w:t>Tahun</w:t>
      </w:r>
      <w:r>
        <w:rPr>
          <w:b/>
        </w:rPr>
        <w:br/>
      </w:r>
      <w:r>
        <w:t>Yang menyatakan</w:t>
      </w:r>
      <w:proofErr w:type="gramStart"/>
      <w:r>
        <w:t>,</w:t>
      </w:r>
      <w:proofErr w:type="gramEnd"/>
      <w:r>
        <w:br/>
      </w:r>
      <w:r>
        <w:br/>
      </w:r>
      <w:r>
        <w:rPr>
          <w:b/>
        </w:rPr>
        <w:t xml:space="preserve">Materai dan </w:t>
      </w:r>
      <w:proofErr w:type="spellStart"/>
      <w:r>
        <w:rPr>
          <w:b/>
        </w:rPr>
        <w:t>tandatangan</w:t>
      </w:r>
      <w:proofErr w:type="spellEnd"/>
      <w:r>
        <w:rPr>
          <w:b/>
        </w:rPr>
        <w:br/>
      </w:r>
      <w:r>
        <w:rPr>
          <w:b/>
        </w:rPr>
        <w:br/>
      </w:r>
      <w:r>
        <w:rPr>
          <w:b/>
        </w:rPr>
        <w:t>(...............NAMA…….........)</w:t>
      </w:r>
    </w:p>
    <w:sectPr w:rsidR="000142E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142E0"/>
    <w:rsid w:val="00034616"/>
    <w:rsid w:val="0006063C"/>
    <w:rsid w:val="0015074B"/>
    <w:rsid w:val="0029639D"/>
    <w:rsid w:val="00326F90"/>
    <w:rsid w:val="005C6358"/>
    <w:rsid w:val="00AA1D8D"/>
    <w:rsid w:val="00B47730"/>
    <w:rsid w:val="00CB0664"/>
    <w:rsid w:val="00FC2E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59D8199C-B214-4DC2-ACC1-1B9DFFBC9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81CCBC5-3161-4E09-835D-93580DE340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204</Words>
  <Characters>1164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1366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naufa</cp:lastModifiedBy>
  <cp:revision>2</cp:revision>
  <dcterms:created xsi:type="dcterms:W3CDTF">2013-12-23T23:15:00Z</dcterms:created>
  <dcterms:modified xsi:type="dcterms:W3CDTF">2026-05-28T04:36:00Z</dcterms:modified>
  <cp:category/>
</cp:coreProperties>
</file>